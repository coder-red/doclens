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Northgate Plumbing Services LLC</w:t>
      </w:r>
    </w:p>
    <w:p>
      <w:r>
        <w:rPr>
          <w:sz w:val="18"/>
        </w:rPr>
        <w:t>87 Ridgeway Ave, Portland, OR 97205</w:t>
        <w:br/>
        <w:t>License #OR-PLB-44120</w:t>
      </w:r>
    </w:p>
    <w:p/>
    <w:p>
      <w:r>
        <w:rPr>
          <w:b/>
        </w:rPr>
        <w:t>INVOICE NP-26-0311</w:t>
        <w:br/>
      </w:r>
      <w:r>
        <w:t>Invoice date: August 2, 2026</w:t>
        <w:br/>
        <w:t>Due date: September 1, 2026</w:t>
        <w:br/>
        <w:t>Bill to: Hale Residence, 12 Cedar Ct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 (USD)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 (USD)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Emergency leak repair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2.5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120.00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300.00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Replace angle stop valves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38.75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155.00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Water heater flush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190.00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190.00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Pipe insulation (per ft)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4.00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200.00</w:t>
            </w:r>
          </w:p>
        </w:tc>
      </w:tr>
    </w:tbl>
    <w:p/>
    <w:p>
      <w:r>
        <w:rPr>
          <w:b w:val="0"/>
        </w:rPr>
        <w:t>Subtotal: $845.00</w:t>
        <w:br/>
      </w:r>
      <w:r>
        <w:t>Tax (7%): $59.15</w:t>
        <w:br/>
      </w:r>
      <w:r>
        <w:rPr>
          <w:b/>
        </w:rPr>
        <w:t>TOTAL DUE: $904.15</w:t>
      </w:r>
    </w:p>
    <w:p/>
    <w:p>
      <w:r>
        <w:rPr>
          <w:sz w:val="16"/>
        </w:rPr>
        <w:t>Payment due within 30 days. Make checks to Northgate Plumbing Services LLC.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